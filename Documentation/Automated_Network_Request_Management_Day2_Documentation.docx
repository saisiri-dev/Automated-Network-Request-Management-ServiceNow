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F9FB" w14:textId="77777777" w:rsidR="00AF0B1C" w:rsidRDefault="00254B07">
      <w:pPr>
        <w:pStyle w:val="Title"/>
        <w:jc w:val="center"/>
      </w:pPr>
      <w:r>
        <w:t>AUTOMATED NETWORK REQUEST MANAGEMENT</w:t>
      </w:r>
    </w:p>
    <w:p w14:paraId="7D7DD1A5" w14:textId="77777777" w:rsidR="00AF0B1C" w:rsidRDefault="00254B07">
      <w:pPr>
        <w:jc w:val="center"/>
      </w:pPr>
      <w:r>
        <w:rPr>
          <w:b/>
        </w:rPr>
        <w:t>Day 2 Documentation</w:t>
      </w:r>
    </w:p>
    <w:p w14:paraId="5EE0A15F" w14:textId="77777777" w:rsidR="00AF0B1C" w:rsidRDefault="00254B07">
      <w:pPr>
        <w:pStyle w:val="Heading1"/>
      </w:pPr>
      <w:r>
        <w:t>1. DAY 2 OBJECTIVE</w:t>
      </w:r>
    </w:p>
    <w:p w14:paraId="6A9BB238" w14:textId="77777777" w:rsidR="00AF0B1C" w:rsidRDefault="00254B07">
      <w:r>
        <w:t>The objective of Day 2 was to design the complete data model and user interface for the Network Request table. This included creating business fields, configuring choice values, establishing reference relationships, designing a user-friendly form, customizing the list view, and testing record creation.</w:t>
      </w:r>
    </w:p>
    <w:p w14:paraId="72110015" w14:textId="77777777" w:rsidR="00AF0B1C" w:rsidRDefault="00254B07">
      <w:pPr>
        <w:pStyle w:val="Heading1"/>
      </w:pPr>
      <w:r>
        <w:t>2. FIELD CREATION</w:t>
      </w:r>
    </w:p>
    <w:p w14:paraId="113D1B7F" w14:textId="77777777" w:rsidR="00AF0B1C" w:rsidRDefault="00254B07">
      <w:r>
        <w:t>The following business fields were created:</w:t>
      </w:r>
    </w:p>
    <w:tbl>
      <w:tblPr>
        <w:tblStyle w:val="TableGrid"/>
        <w:tblW w:w="0" w:type="auto"/>
        <w:tblLook w:val="04A0" w:firstRow="1" w:lastRow="0" w:firstColumn="1" w:lastColumn="0" w:noHBand="0" w:noVBand="1"/>
      </w:tblPr>
      <w:tblGrid>
        <w:gridCol w:w="4320"/>
        <w:gridCol w:w="4320"/>
      </w:tblGrid>
      <w:tr w:rsidR="00AF0B1C" w14:paraId="439F8EAB" w14:textId="77777777">
        <w:tc>
          <w:tcPr>
            <w:tcW w:w="4320" w:type="dxa"/>
          </w:tcPr>
          <w:p w14:paraId="70547FF8" w14:textId="77777777" w:rsidR="00AF0B1C" w:rsidRDefault="00254B07">
            <w:r>
              <w:t>Field Name</w:t>
            </w:r>
          </w:p>
        </w:tc>
        <w:tc>
          <w:tcPr>
            <w:tcW w:w="4320" w:type="dxa"/>
          </w:tcPr>
          <w:p w14:paraId="74BE4D12" w14:textId="77777777" w:rsidR="00AF0B1C" w:rsidRDefault="00254B07">
            <w:r>
              <w:t>Type</w:t>
            </w:r>
          </w:p>
        </w:tc>
      </w:tr>
      <w:tr w:rsidR="00AF0B1C" w14:paraId="4AAEE187" w14:textId="77777777">
        <w:tc>
          <w:tcPr>
            <w:tcW w:w="4320" w:type="dxa"/>
          </w:tcPr>
          <w:p w14:paraId="5B311BF3" w14:textId="77777777" w:rsidR="00AF0B1C" w:rsidRDefault="00254B07">
            <w:r>
              <w:t>Request Type</w:t>
            </w:r>
          </w:p>
        </w:tc>
        <w:tc>
          <w:tcPr>
            <w:tcW w:w="4320" w:type="dxa"/>
          </w:tcPr>
          <w:p w14:paraId="060A0D5A" w14:textId="77777777" w:rsidR="00AF0B1C" w:rsidRDefault="00254B07">
            <w:r>
              <w:t>Choice</w:t>
            </w:r>
          </w:p>
        </w:tc>
      </w:tr>
      <w:tr w:rsidR="00AF0B1C" w14:paraId="609E34C7" w14:textId="77777777">
        <w:tc>
          <w:tcPr>
            <w:tcW w:w="4320" w:type="dxa"/>
          </w:tcPr>
          <w:p w14:paraId="320EDBD9" w14:textId="77777777" w:rsidR="00AF0B1C" w:rsidRDefault="00254B07">
            <w:r>
              <w:t>Device Type</w:t>
            </w:r>
          </w:p>
        </w:tc>
        <w:tc>
          <w:tcPr>
            <w:tcW w:w="4320" w:type="dxa"/>
          </w:tcPr>
          <w:p w14:paraId="7F14EB92" w14:textId="77777777" w:rsidR="00AF0B1C" w:rsidRDefault="00254B07">
            <w:r>
              <w:t>Choice</w:t>
            </w:r>
          </w:p>
        </w:tc>
      </w:tr>
      <w:tr w:rsidR="00AF0B1C" w14:paraId="1A7FD192" w14:textId="77777777">
        <w:tc>
          <w:tcPr>
            <w:tcW w:w="4320" w:type="dxa"/>
          </w:tcPr>
          <w:p w14:paraId="305B9022" w14:textId="77777777" w:rsidR="00AF0B1C" w:rsidRDefault="00254B07">
            <w:r>
              <w:t>Priority</w:t>
            </w:r>
          </w:p>
        </w:tc>
        <w:tc>
          <w:tcPr>
            <w:tcW w:w="4320" w:type="dxa"/>
          </w:tcPr>
          <w:p w14:paraId="43B53A06" w14:textId="77777777" w:rsidR="00AF0B1C" w:rsidRDefault="00254B07">
            <w:r>
              <w:t>Choice</w:t>
            </w:r>
          </w:p>
        </w:tc>
      </w:tr>
      <w:tr w:rsidR="00AF0B1C" w14:paraId="79155C7A" w14:textId="77777777">
        <w:tc>
          <w:tcPr>
            <w:tcW w:w="4320" w:type="dxa"/>
          </w:tcPr>
          <w:p w14:paraId="34979C44" w14:textId="77777777" w:rsidR="00AF0B1C" w:rsidRDefault="00254B07">
            <w:r>
              <w:t>Access Level</w:t>
            </w:r>
          </w:p>
        </w:tc>
        <w:tc>
          <w:tcPr>
            <w:tcW w:w="4320" w:type="dxa"/>
          </w:tcPr>
          <w:p w14:paraId="3752A875" w14:textId="77777777" w:rsidR="00AF0B1C" w:rsidRDefault="00254B07">
            <w:r>
              <w:t>Choice</w:t>
            </w:r>
          </w:p>
        </w:tc>
      </w:tr>
      <w:tr w:rsidR="00AF0B1C" w14:paraId="5311F9AD" w14:textId="77777777">
        <w:tc>
          <w:tcPr>
            <w:tcW w:w="4320" w:type="dxa"/>
          </w:tcPr>
          <w:p w14:paraId="4389BB91" w14:textId="77777777" w:rsidR="00AF0B1C" w:rsidRDefault="00254B07">
            <w:r>
              <w:t>Business Justification</w:t>
            </w:r>
          </w:p>
        </w:tc>
        <w:tc>
          <w:tcPr>
            <w:tcW w:w="4320" w:type="dxa"/>
          </w:tcPr>
          <w:p w14:paraId="15ED7E46" w14:textId="77777777" w:rsidR="00AF0B1C" w:rsidRDefault="00254B07">
            <w:r>
              <w:t>HTML</w:t>
            </w:r>
          </w:p>
        </w:tc>
      </w:tr>
      <w:tr w:rsidR="00AF0B1C" w14:paraId="59ABE5C8" w14:textId="77777777">
        <w:tc>
          <w:tcPr>
            <w:tcW w:w="4320" w:type="dxa"/>
          </w:tcPr>
          <w:p w14:paraId="73A44F2A" w14:textId="77777777" w:rsidR="00AF0B1C" w:rsidRDefault="00254B07">
            <w:r>
              <w:t>Assignment Group</w:t>
            </w:r>
          </w:p>
        </w:tc>
        <w:tc>
          <w:tcPr>
            <w:tcW w:w="4320" w:type="dxa"/>
          </w:tcPr>
          <w:p w14:paraId="017DFEFD" w14:textId="77777777" w:rsidR="00AF0B1C" w:rsidRDefault="00254B07">
            <w:r>
              <w:t>Reference (Group)</w:t>
            </w:r>
          </w:p>
        </w:tc>
      </w:tr>
      <w:tr w:rsidR="00AF0B1C" w14:paraId="5A08D73C" w14:textId="77777777">
        <w:tc>
          <w:tcPr>
            <w:tcW w:w="4320" w:type="dxa"/>
          </w:tcPr>
          <w:p w14:paraId="329B1A80" w14:textId="77777777" w:rsidR="00AF0B1C" w:rsidRDefault="00254B07">
            <w:r>
              <w:t>Requested For</w:t>
            </w:r>
          </w:p>
        </w:tc>
        <w:tc>
          <w:tcPr>
            <w:tcW w:w="4320" w:type="dxa"/>
          </w:tcPr>
          <w:p w14:paraId="03547493" w14:textId="77777777" w:rsidR="00AF0B1C" w:rsidRDefault="00254B07">
            <w:r>
              <w:t>Reference (User)</w:t>
            </w:r>
          </w:p>
        </w:tc>
      </w:tr>
      <w:tr w:rsidR="00AF0B1C" w14:paraId="78F6E19B" w14:textId="77777777">
        <w:tc>
          <w:tcPr>
            <w:tcW w:w="4320" w:type="dxa"/>
          </w:tcPr>
          <w:p w14:paraId="2035FC9B" w14:textId="77777777" w:rsidR="00AF0B1C" w:rsidRDefault="00254B07">
            <w:r>
              <w:t>Requested By</w:t>
            </w:r>
          </w:p>
        </w:tc>
        <w:tc>
          <w:tcPr>
            <w:tcW w:w="4320" w:type="dxa"/>
          </w:tcPr>
          <w:p w14:paraId="52288EB0" w14:textId="77777777" w:rsidR="00AF0B1C" w:rsidRDefault="00254B07">
            <w:r>
              <w:t>Reference (User)</w:t>
            </w:r>
          </w:p>
        </w:tc>
      </w:tr>
      <w:tr w:rsidR="00AF0B1C" w14:paraId="2B4A52BF" w14:textId="77777777">
        <w:tc>
          <w:tcPr>
            <w:tcW w:w="4320" w:type="dxa"/>
          </w:tcPr>
          <w:p w14:paraId="3239F830" w14:textId="77777777" w:rsidR="00AF0B1C" w:rsidRDefault="00254B07">
            <w:r>
              <w:t>Assigned To</w:t>
            </w:r>
          </w:p>
        </w:tc>
        <w:tc>
          <w:tcPr>
            <w:tcW w:w="4320" w:type="dxa"/>
          </w:tcPr>
          <w:p w14:paraId="74F30D18" w14:textId="77777777" w:rsidR="00AF0B1C" w:rsidRDefault="00254B07">
            <w:r>
              <w:t>Reference (User)</w:t>
            </w:r>
          </w:p>
        </w:tc>
      </w:tr>
      <w:tr w:rsidR="00AF0B1C" w14:paraId="54F97B38" w14:textId="77777777">
        <w:tc>
          <w:tcPr>
            <w:tcW w:w="4320" w:type="dxa"/>
          </w:tcPr>
          <w:p w14:paraId="5D553B22" w14:textId="77777777" w:rsidR="00AF0B1C" w:rsidRDefault="00254B07">
            <w:r>
              <w:t>Status</w:t>
            </w:r>
          </w:p>
        </w:tc>
        <w:tc>
          <w:tcPr>
            <w:tcW w:w="4320" w:type="dxa"/>
          </w:tcPr>
          <w:p w14:paraId="29CA67B6" w14:textId="77777777" w:rsidR="00AF0B1C" w:rsidRDefault="00254B07">
            <w:r>
              <w:t>Choice</w:t>
            </w:r>
          </w:p>
        </w:tc>
      </w:tr>
    </w:tbl>
    <w:p w14:paraId="4961AB33" w14:textId="69176999" w:rsidR="00AF0B1C" w:rsidRDefault="00DE279E" w:rsidP="00630227">
      <w:r>
        <w:br/>
      </w:r>
      <w:r w:rsidR="00A66ED4">
        <w:rPr>
          <w:noProof/>
        </w:rPr>
        <w:drawing>
          <wp:inline distT="0" distB="0" distL="0" distR="0" wp14:anchorId="03131C71" wp14:editId="37D4D5E7">
            <wp:extent cx="4597400" cy="2163545"/>
            <wp:effectExtent l="0" t="0" r="0" b="8255"/>
            <wp:docPr id="640331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4317" cy="2166800"/>
                    </a:xfrm>
                    <a:prstGeom prst="rect">
                      <a:avLst/>
                    </a:prstGeom>
                    <a:noFill/>
                    <a:ln>
                      <a:noFill/>
                    </a:ln>
                  </pic:spPr>
                </pic:pic>
              </a:graphicData>
            </a:graphic>
          </wp:inline>
        </w:drawing>
      </w:r>
      <w:r w:rsidR="0076146B">
        <w:br/>
      </w:r>
      <w:r w:rsidR="0076146B">
        <w:br/>
      </w:r>
      <w:r w:rsidR="00254B07" w:rsidRPr="0076146B">
        <w:rPr>
          <w:rStyle w:val="Heading1Char"/>
        </w:rPr>
        <w:t>3. CHOICE FIELD CONFIGURATION</w:t>
      </w:r>
    </w:p>
    <w:p w14:paraId="42F18FCF" w14:textId="77777777" w:rsidR="00AF0B1C" w:rsidRDefault="00254B07">
      <w:r>
        <w:lastRenderedPageBreak/>
        <w:t>C</w:t>
      </w:r>
      <w:r>
        <w:t>onfigured predefined choice values for Request Type, Device Type, Priority, Access Level, and Status to ensure consistent data entry and improve reporting.</w:t>
      </w:r>
    </w:p>
    <w:p w14:paraId="4826BF3B" w14:textId="77777777" w:rsidR="00AF0B1C" w:rsidRDefault="00254B07">
      <w:pPr>
        <w:pStyle w:val="Heading1"/>
      </w:pPr>
      <w:r>
        <w:t>4. REFERENCE FIELD CONFIGURATION</w:t>
      </w:r>
    </w:p>
    <w:p w14:paraId="11831BC5" w14:textId="77777777" w:rsidR="00AF0B1C" w:rsidRDefault="00254B07">
      <w:r>
        <w:t>Configured Assignment Group, Requested For, Requested By, and Assigned To as reference fields linked to the Group and User tables.</w:t>
      </w:r>
    </w:p>
    <w:p w14:paraId="6DCD062B" w14:textId="160F4188" w:rsidR="00AF0B1C" w:rsidRDefault="00630227">
      <w:r>
        <w:rPr>
          <w:noProof/>
        </w:rPr>
        <w:drawing>
          <wp:inline distT="0" distB="0" distL="0" distR="0" wp14:anchorId="45AA8D72" wp14:editId="58EC5BCF">
            <wp:extent cx="5588000" cy="2714449"/>
            <wp:effectExtent l="0" t="0" r="0" b="0"/>
            <wp:docPr id="1352509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4091" cy="2727123"/>
                    </a:xfrm>
                    <a:prstGeom prst="rect">
                      <a:avLst/>
                    </a:prstGeom>
                    <a:noFill/>
                    <a:ln>
                      <a:noFill/>
                    </a:ln>
                  </pic:spPr>
                </pic:pic>
              </a:graphicData>
            </a:graphic>
          </wp:inline>
        </w:drawing>
      </w:r>
    </w:p>
    <w:p w14:paraId="6D7282E6" w14:textId="77777777" w:rsidR="00AF0B1C" w:rsidRDefault="00254B07">
      <w:pPr>
        <w:pStyle w:val="Heading1"/>
      </w:pPr>
      <w:r>
        <w:t>5. FORM DESIGN</w:t>
      </w:r>
    </w:p>
    <w:p w14:paraId="5D14A551" w14:textId="61A83CEB" w:rsidR="00AF0B1C" w:rsidRDefault="00254B07">
      <w:r>
        <w:t>The Network Request form was customized using Form Designer. It contains two sections: 'Network Request' and 'Network Request Details'. A two-column layout was used. The left column contains Request Type, Device Type, and Access Level. The right column contains Priority and Business Justification.</w:t>
      </w:r>
      <w:r w:rsidR="0076146B">
        <w:br/>
      </w:r>
    </w:p>
    <w:p w14:paraId="7C1706B0" w14:textId="1FA023F5" w:rsidR="00AF0B1C" w:rsidRDefault="00FE5973">
      <w:r>
        <w:rPr>
          <w:noProof/>
        </w:rPr>
        <w:drawing>
          <wp:inline distT="0" distB="0" distL="0" distR="0" wp14:anchorId="3EFCB34A" wp14:editId="7166F232">
            <wp:extent cx="5105400" cy="2362835"/>
            <wp:effectExtent l="0" t="0" r="0" b="0"/>
            <wp:docPr id="103018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2861" cy="2370916"/>
                    </a:xfrm>
                    <a:prstGeom prst="rect">
                      <a:avLst/>
                    </a:prstGeom>
                    <a:noFill/>
                    <a:ln>
                      <a:noFill/>
                    </a:ln>
                  </pic:spPr>
                </pic:pic>
              </a:graphicData>
            </a:graphic>
          </wp:inline>
        </w:drawing>
      </w:r>
    </w:p>
    <w:p w14:paraId="1A688E38" w14:textId="77777777" w:rsidR="00AF0B1C" w:rsidRDefault="00254B07">
      <w:pPr>
        <w:pStyle w:val="Heading1"/>
      </w:pPr>
      <w:r>
        <w:lastRenderedPageBreak/>
        <w:t>6. LIST VIEW CONFIGURATION</w:t>
      </w:r>
    </w:p>
    <w:p w14:paraId="3824AC9F" w14:textId="77777777" w:rsidR="00AF0B1C" w:rsidRDefault="00254B07">
      <w:r>
        <w:t>The list view was customized to display Number, Request Type, Device Type, Priority, Access Level, Status, Requested For, Assignment Group, and Created.</w:t>
      </w:r>
    </w:p>
    <w:p w14:paraId="643C7281" w14:textId="11935F66" w:rsidR="00AF0B1C" w:rsidRDefault="00127B73">
      <w:pPr>
        <w:pStyle w:val="Heading1"/>
      </w:pPr>
      <w:r>
        <w:rPr>
          <w:noProof/>
        </w:rPr>
        <w:drawing>
          <wp:inline distT="0" distB="0" distL="0" distR="0" wp14:anchorId="5080091A" wp14:editId="13713B5C">
            <wp:extent cx="4604273" cy="3397250"/>
            <wp:effectExtent l="0" t="0" r="6350" b="0"/>
            <wp:docPr id="552576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4858" cy="3405060"/>
                    </a:xfrm>
                    <a:prstGeom prst="rect">
                      <a:avLst/>
                    </a:prstGeom>
                    <a:noFill/>
                    <a:ln>
                      <a:noFill/>
                    </a:ln>
                  </pic:spPr>
                </pic:pic>
              </a:graphicData>
            </a:graphic>
          </wp:inline>
        </w:drawing>
      </w:r>
      <w:r w:rsidR="00FE5973">
        <w:br/>
      </w:r>
      <w:r w:rsidR="00254B07">
        <w:t>7. LIST LAYOUT CONFIGURATION</w:t>
      </w:r>
    </w:p>
    <w:p w14:paraId="7E01AD87" w14:textId="77777777" w:rsidR="00AF0B1C" w:rsidRDefault="00254B07">
      <w:r>
        <w:t>The Configure List Layout feature was used to arrange the displayed columns and remove unnecessary system fields.</w:t>
      </w:r>
    </w:p>
    <w:p w14:paraId="216B1F1D" w14:textId="30CDCCD3" w:rsidR="00AF0B1C" w:rsidRDefault="00BD140A">
      <w:r>
        <w:rPr>
          <w:noProof/>
        </w:rPr>
        <w:drawing>
          <wp:inline distT="0" distB="0" distL="0" distR="0" wp14:anchorId="3228AD01" wp14:editId="44E72CB1">
            <wp:extent cx="4305300" cy="3078820"/>
            <wp:effectExtent l="0" t="0" r="0" b="7620"/>
            <wp:docPr id="1401114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7753" cy="3109179"/>
                    </a:xfrm>
                    <a:prstGeom prst="rect">
                      <a:avLst/>
                    </a:prstGeom>
                    <a:noFill/>
                    <a:ln>
                      <a:noFill/>
                    </a:ln>
                  </pic:spPr>
                </pic:pic>
              </a:graphicData>
            </a:graphic>
          </wp:inline>
        </w:drawing>
      </w:r>
    </w:p>
    <w:p w14:paraId="259553CF" w14:textId="77777777" w:rsidR="00AF0B1C" w:rsidRDefault="00254B07">
      <w:pPr>
        <w:pStyle w:val="Heading1"/>
      </w:pPr>
      <w:r>
        <w:lastRenderedPageBreak/>
        <w:t>8. RECORD TESTING</w:t>
      </w:r>
    </w:p>
    <w:p w14:paraId="6CBCEF7C" w14:textId="77777777" w:rsidR="00AF0B1C" w:rsidRDefault="00254B07">
      <w:r>
        <w:t>A sample Network Request record was created successfully to verify automatic number generation, choice fields, HTML field functionality, record creation, and customized list display.</w:t>
      </w:r>
    </w:p>
    <w:p w14:paraId="273C463C" w14:textId="3CAFF933" w:rsidR="00AF0B1C" w:rsidRDefault="00952EFB">
      <w:r>
        <w:rPr>
          <w:noProof/>
        </w:rPr>
        <w:drawing>
          <wp:inline distT="0" distB="0" distL="0" distR="0" wp14:anchorId="1ED1A6F5" wp14:editId="6C17F54D">
            <wp:extent cx="5486400" cy="695960"/>
            <wp:effectExtent l="0" t="0" r="0" b="8890"/>
            <wp:docPr id="1228314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95960"/>
                    </a:xfrm>
                    <a:prstGeom prst="rect">
                      <a:avLst/>
                    </a:prstGeom>
                    <a:noFill/>
                    <a:ln>
                      <a:noFill/>
                    </a:ln>
                  </pic:spPr>
                </pic:pic>
              </a:graphicData>
            </a:graphic>
          </wp:inline>
        </w:drawing>
      </w:r>
    </w:p>
    <w:p w14:paraId="4E5F2BB6" w14:textId="77777777" w:rsidR="00AF0B1C" w:rsidRDefault="00254B07">
      <w:pPr>
        <w:pStyle w:val="Heading1"/>
      </w:pPr>
      <w:r>
        <w:t>9. CONCEPTS LEARNED</w:t>
      </w:r>
    </w:p>
    <w:tbl>
      <w:tblPr>
        <w:tblStyle w:val="TableGrid"/>
        <w:tblW w:w="0" w:type="auto"/>
        <w:tblLook w:val="04A0" w:firstRow="1" w:lastRow="0" w:firstColumn="1" w:lastColumn="0" w:noHBand="0" w:noVBand="1"/>
      </w:tblPr>
      <w:tblGrid>
        <w:gridCol w:w="4320"/>
        <w:gridCol w:w="4320"/>
      </w:tblGrid>
      <w:tr w:rsidR="00AF0B1C" w14:paraId="60A589A0" w14:textId="77777777">
        <w:tc>
          <w:tcPr>
            <w:tcW w:w="4320" w:type="dxa"/>
          </w:tcPr>
          <w:p w14:paraId="341CBCA2" w14:textId="77777777" w:rsidR="00AF0B1C" w:rsidRDefault="00254B07">
            <w:r>
              <w:t>Concept</w:t>
            </w:r>
          </w:p>
        </w:tc>
        <w:tc>
          <w:tcPr>
            <w:tcW w:w="4320" w:type="dxa"/>
          </w:tcPr>
          <w:p w14:paraId="4D7D72AF" w14:textId="77777777" w:rsidR="00AF0B1C" w:rsidRDefault="00254B07">
            <w:r>
              <w:t>Status</w:t>
            </w:r>
          </w:p>
        </w:tc>
      </w:tr>
      <w:tr w:rsidR="00AF0B1C" w14:paraId="73588FB8" w14:textId="77777777">
        <w:tc>
          <w:tcPr>
            <w:tcW w:w="4320" w:type="dxa"/>
          </w:tcPr>
          <w:p w14:paraId="499DA819" w14:textId="77777777" w:rsidR="00AF0B1C" w:rsidRDefault="00254B07">
            <w:r>
              <w:t>Table Fields</w:t>
            </w:r>
          </w:p>
        </w:tc>
        <w:tc>
          <w:tcPr>
            <w:tcW w:w="4320" w:type="dxa"/>
          </w:tcPr>
          <w:p w14:paraId="4046B347" w14:textId="77777777" w:rsidR="00AF0B1C" w:rsidRDefault="00254B07">
            <w:r>
              <w:t>Completed</w:t>
            </w:r>
          </w:p>
        </w:tc>
      </w:tr>
      <w:tr w:rsidR="00AF0B1C" w14:paraId="10308085" w14:textId="77777777">
        <w:tc>
          <w:tcPr>
            <w:tcW w:w="4320" w:type="dxa"/>
          </w:tcPr>
          <w:p w14:paraId="278E7963" w14:textId="77777777" w:rsidR="00AF0B1C" w:rsidRDefault="00254B07">
            <w:r>
              <w:t>Choice Fields</w:t>
            </w:r>
          </w:p>
        </w:tc>
        <w:tc>
          <w:tcPr>
            <w:tcW w:w="4320" w:type="dxa"/>
          </w:tcPr>
          <w:p w14:paraId="1FD3820A" w14:textId="77777777" w:rsidR="00AF0B1C" w:rsidRDefault="00254B07">
            <w:r>
              <w:t>Completed</w:t>
            </w:r>
          </w:p>
        </w:tc>
      </w:tr>
      <w:tr w:rsidR="00AF0B1C" w14:paraId="10A661AB" w14:textId="77777777">
        <w:tc>
          <w:tcPr>
            <w:tcW w:w="4320" w:type="dxa"/>
          </w:tcPr>
          <w:p w14:paraId="2FBF1B5A" w14:textId="77777777" w:rsidR="00AF0B1C" w:rsidRDefault="00254B07">
            <w:r>
              <w:t>Reference Fields</w:t>
            </w:r>
          </w:p>
        </w:tc>
        <w:tc>
          <w:tcPr>
            <w:tcW w:w="4320" w:type="dxa"/>
          </w:tcPr>
          <w:p w14:paraId="5189058A" w14:textId="77777777" w:rsidR="00AF0B1C" w:rsidRDefault="00254B07">
            <w:r>
              <w:t>Completed</w:t>
            </w:r>
          </w:p>
        </w:tc>
      </w:tr>
      <w:tr w:rsidR="00AF0B1C" w14:paraId="1EBED7FD" w14:textId="77777777">
        <w:tc>
          <w:tcPr>
            <w:tcW w:w="4320" w:type="dxa"/>
          </w:tcPr>
          <w:p w14:paraId="59FD8B20" w14:textId="77777777" w:rsidR="00AF0B1C" w:rsidRDefault="00254B07">
            <w:r>
              <w:t>HTML Fields</w:t>
            </w:r>
          </w:p>
        </w:tc>
        <w:tc>
          <w:tcPr>
            <w:tcW w:w="4320" w:type="dxa"/>
          </w:tcPr>
          <w:p w14:paraId="6ECF38B1" w14:textId="77777777" w:rsidR="00AF0B1C" w:rsidRDefault="00254B07">
            <w:r>
              <w:t>Completed</w:t>
            </w:r>
          </w:p>
        </w:tc>
      </w:tr>
      <w:tr w:rsidR="00AF0B1C" w14:paraId="5F201A7A" w14:textId="77777777">
        <w:tc>
          <w:tcPr>
            <w:tcW w:w="4320" w:type="dxa"/>
          </w:tcPr>
          <w:p w14:paraId="1A70B7CA" w14:textId="77777777" w:rsidR="00AF0B1C" w:rsidRDefault="00254B07">
            <w:r>
              <w:t>Form Designer</w:t>
            </w:r>
          </w:p>
        </w:tc>
        <w:tc>
          <w:tcPr>
            <w:tcW w:w="4320" w:type="dxa"/>
          </w:tcPr>
          <w:p w14:paraId="714780AB" w14:textId="77777777" w:rsidR="00AF0B1C" w:rsidRDefault="00254B07">
            <w:r>
              <w:t>Completed</w:t>
            </w:r>
          </w:p>
        </w:tc>
      </w:tr>
      <w:tr w:rsidR="00AF0B1C" w14:paraId="407DAF4C" w14:textId="77777777">
        <w:tc>
          <w:tcPr>
            <w:tcW w:w="4320" w:type="dxa"/>
          </w:tcPr>
          <w:p w14:paraId="6DA4ABFC" w14:textId="77777777" w:rsidR="00AF0B1C" w:rsidRDefault="00254B07">
            <w:r>
              <w:t>Form Sections</w:t>
            </w:r>
          </w:p>
        </w:tc>
        <w:tc>
          <w:tcPr>
            <w:tcW w:w="4320" w:type="dxa"/>
          </w:tcPr>
          <w:p w14:paraId="6166D170" w14:textId="77777777" w:rsidR="00AF0B1C" w:rsidRDefault="00254B07">
            <w:r>
              <w:t>Completed</w:t>
            </w:r>
          </w:p>
        </w:tc>
      </w:tr>
      <w:tr w:rsidR="00AF0B1C" w14:paraId="476C5736" w14:textId="77777777">
        <w:tc>
          <w:tcPr>
            <w:tcW w:w="4320" w:type="dxa"/>
          </w:tcPr>
          <w:p w14:paraId="30BAC8E2" w14:textId="77777777" w:rsidR="00AF0B1C" w:rsidRDefault="00254B07">
            <w:r>
              <w:t>Two-Column Layout</w:t>
            </w:r>
          </w:p>
        </w:tc>
        <w:tc>
          <w:tcPr>
            <w:tcW w:w="4320" w:type="dxa"/>
          </w:tcPr>
          <w:p w14:paraId="08B94A84" w14:textId="77777777" w:rsidR="00AF0B1C" w:rsidRDefault="00254B07">
            <w:r>
              <w:t>Completed</w:t>
            </w:r>
          </w:p>
        </w:tc>
      </w:tr>
      <w:tr w:rsidR="00AF0B1C" w14:paraId="7C34FDEA" w14:textId="77777777">
        <w:tc>
          <w:tcPr>
            <w:tcW w:w="4320" w:type="dxa"/>
          </w:tcPr>
          <w:p w14:paraId="225A815E" w14:textId="77777777" w:rsidR="00AF0B1C" w:rsidRDefault="00254B07">
            <w:r>
              <w:t>List View</w:t>
            </w:r>
          </w:p>
        </w:tc>
        <w:tc>
          <w:tcPr>
            <w:tcW w:w="4320" w:type="dxa"/>
          </w:tcPr>
          <w:p w14:paraId="0521C952" w14:textId="77777777" w:rsidR="00AF0B1C" w:rsidRDefault="00254B07">
            <w:r>
              <w:t>Completed</w:t>
            </w:r>
          </w:p>
        </w:tc>
      </w:tr>
      <w:tr w:rsidR="00AF0B1C" w14:paraId="7BBD3B2A" w14:textId="77777777">
        <w:tc>
          <w:tcPr>
            <w:tcW w:w="4320" w:type="dxa"/>
          </w:tcPr>
          <w:p w14:paraId="17FE03E1" w14:textId="77777777" w:rsidR="00AF0B1C" w:rsidRDefault="00254B07">
            <w:r>
              <w:t>Configure List Layout</w:t>
            </w:r>
          </w:p>
        </w:tc>
        <w:tc>
          <w:tcPr>
            <w:tcW w:w="4320" w:type="dxa"/>
          </w:tcPr>
          <w:p w14:paraId="06E78A9C" w14:textId="77777777" w:rsidR="00AF0B1C" w:rsidRDefault="00254B07">
            <w:r>
              <w:t>Completed</w:t>
            </w:r>
          </w:p>
        </w:tc>
      </w:tr>
      <w:tr w:rsidR="00AF0B1C" w14:paraId="597AD7CC" w14:textId="77777777">
        <w:tc>
          <w:tcPr>
            <w:tcW w:w="4320" w:type="dxa"/>
          </w:tcPr>
          <w:p w14:paraId="2593B8D0" w14:textId="77777777" w:rsidR="00AF0B1C" w:rsidRDefault="00254B07">
            <w:r>
              <w:t>Record Creation</w:t>
            </w:r>
          </w:p>
        </w:tc>
        <w:tc>
          <w:tcPr>
            <w:tcW w:w="4320" w:type="dxa"/>
          </w:tcPr>
          <w:p w14:paraId="2F25D576" w14:textId="77777777" w:rsidR="00AF0B1C" w:rsidRDefault="00254B07">
            <w:r>
              <w:t>Completed</w:t>
            </w:r>
          </w:p>
        </w:tc>
      </w:tr>
      <w:tr w:rsidR="00AF0B1C" w14:paraId="241953AD" w14:textId="77777777">
        <w:tc>
          <w:tcPr>
            <w:tcW w:w="4320" w:type="dxa"/>
          </w:tcPr>
          <w:p w14:paraId="58B59555" w14:textId="77777777" w:rsidR="00AF0B1C" w:rsidRDefault="00254B07">
            <w:r>
              <w:t>Data Modeling</w:t>
            </w:r>
          </w:p>
        </w:tc>
        <w:tc>
          <w:tcPr>
            <w:tcW w:w="4320" w:type="dxa"/>
          </w:tcPr>
          <w:p w14:paraId="492ED11E" w14:textId="77777777" w:rsidR="00AF0B1C" w:rsidRDefault="00254B07">
            <w:r>
              <w:t>Completed</w:t>
            </w:r>
          </w:p>
        </w:tc>
      </w:tr>
    </w:tbl>
    <w:p w14:paraId="7AABDD46" w14:textId="77777777" w:rsidR="00AF0B1C" w:rsidRDefault="00254B07">
      <w:pPr>
        <w:pStyle w:val="Heading1"/>
      </w:pPr>
      <w:r>
        <w:t>10. DAY 2 CONCLUSION</w:t>
      </w:r>
    </w:p>
    <w:p w14:paraId="2E54C6EF" w14:textId="77777777" w:rsidR="00AF0B1C" w:rsidRDefault="00254B07">
      <w:r>
        <w:t>Day 2 focused on building the data model and user interface for the Automated Network Request Management application. Business fields were created, the form and list view were customized, and sample records were successfully tested. This foundation prepares the application for implementing workflows, approvals, notifications, reports, dashboards, and other advanced ServiceNow features in the upcoming phases.</w:t>
      </w:r>
    </w:p>
    <w:sectPr w:rsidR="00AF0B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609619">
    <w:abstractNumId w:val="8"/>
  </w:num>
  <w:num w:numId="2" w16cid:durableId="1415855440">
    <w:abstractNumId w:val="6"/>
  </w:num>
  <w:num w:numId="3" w16cid:durableId="1693720503">
    <w:abstractNumId w:val="5"/>
  </w:num>
  <w:num w:numId="4" w16cid:durableId="957446200">
    <w:abstractNumId w:val="4"/>
  </w:num>
  <w:num w:numId="5" w16cid:durableId="923494165">
    <w:abstractNumId w:val="7"/>
  </w:num>
  <w:num w:numId="6" w16cid:durableId="1039083464">
    <w:abstractNumId w:val="3"/>
  </w:num>
  <w:num w:numId="7" w16cid:durableId="1178498195">
    <w:abstractNumId w:val="2"/>
  </w:num>
  <w:num w:numId="8" w16cid:durableId="1570187577">
    <w:abstractNumId w:val="1"/>
  </w:num>
  <w:num w:numId="9" w16cid:durableId="18436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B73"/>
    <w:rsid w:val="0015074B"/>
    <w:rsid w:val="00254B07"/>
    <w:rsid w:val="0029639D"/>
    <w:rsid w:val="00326F90"/>
    <w:rsid w:val="00630227"/>
    <w:rsid w:val="0076146B"/>
    <w:rsid w:val="00952EFB"/>
    <w:rsid w:val="0096451A"/>
    <w:rsid w:val="00A66ED4"/>
    <w:rsid w:val="00AA1D8D"/>
    <w:rsid w:val="00AF0B1C"/>
    <w:rsid w:val="00B47730"/>
    <w:rsid w:val="00BA4576"/>
    <w:rsid w:val="00BD140A"/>
    <w:rsid w:val="00CB0664"/>
    <w:rsid w:val="00D4697B"/>
    <w:rsid w:val="00DE279E"/>
    <w:rsid w:val="00F509E9"/>
    <w:rsid w:val="00FC693F"/>
    <w:rsid w:val="00FE59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554A3"/>
  <w14:defaultImageDpi w14:val="300"/>
  <w15:docId w15:val="{6F817932-74C6-43D1-AFA4-E3F81BCFB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SIRI KUDARAVALLI</cp:lastModifiedBy>
  <cp:revision>12</cp:revision>
  <dcterms:created xsi:type="dcterms:W3CDTF">2026-07-27T08:31:00Z</dcterms:created>
  <dcterms:modified xsi:type="dcterms:W3CDTF">2026-07-27T08:40:00Z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c2cba027-7a79-4a1c-bd17-04d168731e89</vt:lpwstr>
  </property>
</Properties>
</file>